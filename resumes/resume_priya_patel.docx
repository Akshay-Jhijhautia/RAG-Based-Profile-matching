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priya.patel@example.com | (555) 010-2468 | San Francisco, CA</w:t>
      </w:r>
    </w:p>
    <w:p>
      <w:pPr>
        <w:pStyle w:val="Heading1"/>
      </w:pPr>
      <w:r>
        <w:t>Summary</w:t>
      </w:r>
    </w:p>
    <w:p>
      <w:r>
        <w:t>Senior machine learning engineer with 9 years of Python experience shipping NLP and large language model systems to production.</w:t>
      </w:r>
    </w:p>
    <w:p>
      <w:pPr>
        <w:pStyle w:val="Heading1"/>
      </w:pPr>
      <w:r>
        <w:t>Technical Skills</w:t>
      </w:r>
    </w:p>
    <w:p>
      <w:r>
        <w:t>Python, PyTorch, TensorFlow, Hugging Face Transformers, LLMs, NLP, scikit-learn, MLflow, Docker, Kubernetes, AWS SageMaker, SQL</w:t>
      </w:r>
    </w:p>
    <w:p>
      <w:pPr>
        <w:pStyle w:val="Heading1"/>
      </w:pPr>
      <w:r>
        <w:t>Work Experience</w:t>
      </w:r>
    </w:p>
    <w:p>
      <w:r>
        <w:t>Staff ML Engineer, Lumina AI (Jan 2021 – Present)</w:t>
      </w:r>
    </w:p>
    <w:p>
      <w:r>
        <w:t>- Fine-tuned transformer models in PyTorch for document classification at 99.1% precision.</w:t>
      </w:r>
    </w:p>
    <w:p>
      <w:r>
        <w:t>- Built a retrieval-augmented generation service in Python serving 3M queries per month.</w:t>
      </w:r>
    </w:p>
    <w:p>
      <w:r>
        <w:t>Machine Learning Engineer, Vertex Analytics (Jun 2017 – Dec 2020)</w:t>
      </w:r>
    </w:p>
    <w:p>
      <w:r>
        <w:t>- Deployed NLP entity-extraction models with TensorFlow Serving on Kubernetes.</w:t>
      </w:r>
    </w:p>
    <w:p>
      <w:r>
        <w:t>- Wrote Python feature pipelines and model monitoring with MLflow.</w:t>
      </w:r>
    </w:p>
    <w:p>
      <w:pPr>
        <w:pStyle w:val="Heading1"/>
      </w:pPr>
      <w:r>
        <w:t>Education</w:t>
      </w:r>
    </w:p>
    <w:p>
      <w:r>
        <w:t>Ph.D. Computer Science (Natural Language Processing), Stanford University, 2017</w:t>
      </w:r>
    </w:p>
    <w:p>
      <w:r>
        <w:t>B.Tech. Computer Science, IIT Bombay, 2012</w:t>
      </w:r>
    </w:p>
    <w:p>
      <w:pPr>
        <w:pStyle w:val="Heading1"/>
      </w:pPr>
      <w:r>
        <w:t>Publications</w:t>
      </w:r>
    </w:p>
    <w:p>
      <w:r>
        <w:t>Efficient Fine-Tuning of Transformers for Low-Resource Domains, ACL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